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clean border in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 w:color="1B365D"/>
        <w:left w:val="single" w:sz="12" w:space="24" w:color="1B365D"/>
        <w:bottom w:val="single" w:sz="12" w:space="24" w:color="1B365D"/>
        <w:right w:val="single" w:sz="12" w:space="24" w:color="1B365D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